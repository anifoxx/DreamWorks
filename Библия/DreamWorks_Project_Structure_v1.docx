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DreamWorks — Project Structure (Canon v1.0)</w:t>
      </w:r>
    </w:p>
    <w:p>
      <w:r>
        <w:t>Единая структура проекта. Все новые материалы создаются только внутри нее.</w:t>
        <w:br/>
      </w:r>
    </w:p>
    <w:p>
      <w:pPr>
        <w:pStyle w:val="Heading2"/>
      </w:pPr>
      <w:r>
        <w:t>ROOT</w:t>
      </w:r>
    </w:p>
    <w:p>
      <w:r>
        <w:rPr>
          <w:rFonts w:ascii="Courier New" w:hAnsi="Courier New"/>
          <w:sz w:val="20"/>
        </w:rPr>
        <w:t>DreamWorks/</w:t>
        <w:br/>
        <w:t>├── README.md</w:t>
        <w:br/>
        <w:t>├── INDEX.md</w:t>
        <w:br/>
        <w:t>├── production_bible/</w:t>
        <w:br/>
        <w:t>├── characters/</w:t>
        <w:br/>
        <w:t>├── world/</w:t>
        <w:br/>
        <w:t>├── style/</w:t>
        <w:br/>
        <w:t>├── lore/</w:t>
        <w:br/>
        <w:t>├── episodes/</w:t>
        <w:br/>
        <w:t>├── prompts/</w:t>
        <w:br/>
        <w:t>├── assets/</w:t>
        <w:br/>
        <w:t>├── docs/</w:t>
        <w:br/>
        <w:t>└── archive/</w:t>
      </w:r>
    </w:p>
    <w:p>
      <w:pPr>
        <w:pStyle w:val="Heading2"/>
      </w:pPr>
      <w:r>
        <w:t>production_bible</w:t>
      </w:r>
    </w:p>
    <w:p>
      <w:r>
        <w:rPr>
          <w:rFonts w:ascii="Courier New" w:hAnsi="Courier New"/>
          <w:sz w:val="20"/>
        </w:rPr>
        <w:t>01_Project_Bible.md</w:t>
        <w:br/>
        <w:t>02_Show_Bible.md</w:t>
        <w:br/>
        <w:t>03_World_Bible.md</w:t>
        <w:br/>
        <w:t>04_Character_Bible.md</w:t>
        <w:br/>
        <w:t>05_Visual_Bible.md</w:t>
        <w:br/>
        <w:t>06_Continuity_Bible.md</w:t>
        <w:br/>
        <w:t>07_Season_Bible.md</w:t>
      </w:r>
    </w:p>
    <w:p>
      <w:pPr>
        <w:pStyle w:val="Heading2"/>
      </w:pPr>
      <w:r>
        <w:t>characters</w:t>
      </w:r>
    </w:p>
    <w:p>
      <w:r>
        <w:rPr>
          <w:rFonts w:ascii="Courier New" w:hAnsi="Courier New"/>
          <w:sz w:val="20"/>
        </w:rPr>
        <w:t>characters/</w:t>
        <w:br/>
        <w:t xml:space="preserve"> ├── vanessa/</w:t>
        <w:br/>
        <w:t xml:space="preserve"> │    ├── README.md</w:t>
        <w:br/>
        <w:t xml:space="preserve"> │    ├── character_sheet_v1.png</w:t>
        <w:br/>
        <w:t xml:space="preserve"> │    ├── notes.md</w:t>
        <w:br/>
        <w:t xml:space="preserve"> │    └── prompt_rules.md</w:t>
        <w:br/>
        <w:t xml:space="preserve"> └── leo/</w:t>
        <w:br/>
        <w:t xml:space="preserve">      ├── README.md</w:t>
        <w:br/>
        <w:t xml:space="preserve">      ├── character_sheet_v1.png</w:t>
        <w:br/>
        <w:t xml:space="preserve">      ├── notes.md</w:t>
        <w:br/>
        <w:t xml:space="preserve">      └── prompt_rules.md</w:t>
      </w:r>
    </w:p>
    <w:p>
      <w:pPr>
        <w:pStyle w:val="Heading2"/>
      </w:pPr>
      <w:r>
        <w:t>world</w:t>
      </w:r>
    </w:p>
    <w:p>
      <w:r>
        <w:rPr>
          <w:rFonts w:ascii="Courier New" w:hAnsi="Courier New"/>
          <w:sz w:val="20"/>
        </w:rPr>
        <w:t>Apartment.md</w:t>
        <w:br/>
        <w:t>Balcony.md</w:t>
        <w:br/>
        <w:t>Kitchen.md</w:t>
        <w:br/>
        <w:t>Bedroom.md</w:t>
        <w:br/>
        <w:t>Parking.md</w:t>
        <w:br/>
        <w:t>Objects.md</w:t>
        <w:br/>
        <w:t>Timeline.md</w:t>
      </w:r>
    </w:p>
    <w:p>
      <w:pPr>
        <w:pStyle w:val="Heading2"/>
      </w:pPr>
      <w:r>
        <w:t>style</w:t>
      </w:r>
    </w:p>
    <w:p>
      <w:r>
        <w:rPr>
          <w:rFonts w:ascii="Courier New" w:hAnsi="Courier New"/>
          <w:sz w:val="20"/>
        </w:rPr>
        <w:t>Camera_Language.md</w:t>
        <w:br/>
        <w:t>Lighting.md</w:t>
        <w:br/>
        <w:t>Color_Palette.md</w:t>
        <w:br/>
        <w:t>Composition.md</w:t>
        <w:br/>
        <w:t>Lens_Language.md</w:t>
        <w:br/>
        <w:t>Visual_Motifs.md</w:t>
        <w:br/>
        <w:t>Transitions.md</w:t>
      </w:r>
    </w:p>
    <w:p>
      <w:pPr>
        <w:pStyle w:val="Heading2"/>
      </w:pPr>
      <w:r>
        <w:t>lore</w:t>
      </w:r>
    </w:p>
    <w:p>
      <w:r>
        <w:rPr>
          <w:rFonts w:ascii="Courier New" w:hAnsi="Courier New"/>
          <w:sz w:val="20"/>
        </w:rPr>
        <w:t>Hidden_Story.md</w:t>
        <w:br/>
        <w:t>Relationship.md</w:t>
        <w:br/>
        <w:t>Leo.md</w:t>
        <w:br/>
        <w:t>Vanessa.md</w:t>
        <w:br/>
        <w:t>Manipulations.md</w:t>
        <w:br/>
        <w:t>Psychology.md</w:t>
        <w:br/>
        <w:t>Themes.md</w:t>
        <w:br/>
        <w:t>Symbols.md</w:t>
        <w:br/>
        <w:t>Future_Ideas.md</w:t>
      </w:r>
    </w:p>
    <w:p>
      <w:pPr>
        <w:pStyle w:val="Heading2"/>
      </w:pPr>
      <w:r>
        <w:t>episodes</w:t>
      </w:r>
    </w:p>
    <w:p>
      <w:r>
        <w:rPr>
          <w:rFonts w:ascii="Courier New" w:hAnsi="Courier New"/>
          <w:sz w:val="20"/>
        </w:rPr>
        <w:t>episode_01/</w:t>
        <w:br/>
        <w:t xml:space="preserve"> ├── script.md</w:t>
        <w:br/>
        <w:t xml:space="preserve"> ├── episode_design.md</w:t>
        <w:br/>
        <w:t xml:space="preserve"> ├── shotlist.md</w:t>
        <w:br/>
        <w:t xml:space="preserve"> ├── storyboard.md</w:t>
        <w:br/>
        <w:t xml:space="preserve"> ├── gpt_image.md</w:t>
        <w:br/>
        <w:t xml:space="preserve"> ├── veo.md</w:t>
        <w:br/>
        <w:t xml:space="preserve"> ├── continuity.md</w:t>
        <w:br/>
        <w:t xml:space="preserve"> ├── notes.md</w:t>
        <w:br/>
        <w:t xml:space="preserve"> └── assets/</w:t>
      </w:r>
    </w:p>
    <w:p>
      <w:pPr>
        <w:pStyle w:val="Heading2"/>
      </w:pPr>
      <w:r>
        <w:t>assets</w:t>
      </w:r>
    </w:p>
    <w:p>
      <w:r>
        <w:rPr>
          <w:rFonts w:ascii="Courier New" w:hAnsi="Courier New"/>
          <w:sz w:val="20"/>
        </w:rPr>
        <w:t>character_sheets/</w:t>
        <w:br/>
        <w:t>storyboards/</w:t>
        <w:br/>
        <w:t>keyframes/</w:t>
        <w:br/>
        <w:t>references/</w:t>
        <w:br/>
        <w:t>renders/</w:t>
        <w:br/>
        <w:t>covers/</w:t>
      </w:r>
    </w:p>
    <w:p>
      <w:pPr>
        <w:pStyle w:val="Heading2"/>
      </w:pPr>
      <w:r>
        <w:t>prompts</w:t>
      </w:r>
    </w:p>
    <w:p>
      <w:r>
        <w:rPr>
          <w:rFonts w:ascii="Courier New" w:hAnsi="Courier New"/>
          <w:sz w:val="20"/>
        </w:rPr>
        <w:t>character_prompt.md</w:t>
        <w:br/>
        <w:t>storyboard_prompt.md</w:t>
        <w:br/>
        <w:t>gpt_image_prompt.md</w:t>
        <w:br/>
        <w:t>veo_prompt.md</w:t>
        <w:br/>
        <w:t>continuity_prompt.md</w:t>
      </w:r>
    </w:p>
    <w:p>
      <w:pPr>
        <w:pStyle w:val="Heading2"/>
      </w:pPr>
      <w:r>
        <w:t>docs</w:t>
      </w:r>
    </w:p>
    <w:p>
      <w:r>
        <w:rPr>
          <w:rFonts w:ascii="Courier New" w:hAnsi="Courier New"/>
          <w:sz w:val="20"/>
        </w:rPr>
        <w:t>Project_Structure.docx</w:t>
        <w:br/>
        <w:t>Workflow.md</w:t>
        <w:br/>
        <w:t>Production_Pipeline.md</w:t>
        <w:br/>
        <w:t>Naming.md</w:t>
      </w:r>
    </w:p>
    <w:p>
      <w:pPr>
        <w:pStyle w:val="Heading2"/>
      </w:pPr>
      <w:r>
        <w:t>archive</w:t>
      </w:r>
    </w:p>
    <w:p>
      <w:r>
        <w:rPr>
          <w:rFonts w:ascii="Courier New" w:hAnsi="Courier New"/>
          <w:sz w:val="20"/>
        </w:rPr>
        <w:t>old_character_sheets/</w:t>
        <w:br/>
        <w:t>unused_storyboards/</w:t>
        <w:br/>
        <w:t>drafts/</w:t>
      </w:r>
    </w:p>
    <w:p>
      <w:pPr>
        <w:pStyle w:val="Heading2"/>
      </w:pPr>
      <w:r>
        <w:t>Rules</w:t>
      </w:r>
    </w:p>
    <w:p>
      <w:r>
        <w:rPr>
          <w:rFonts w:ascii="Courier New" w:hAnsi="Courier New"/>
          <w:sz w:val="20"/>
        </w:rPr>
        <w:t>1. Один источник правды для каждой информации.</w:t>
        <w:br/>
        <w:t>2. Character Sheet меняется только после утверждения.</w:t>
        <w:br/>
        <w:t>3. Старые версии уходят в archive.</w:t>
        <w:br/>
        <w:t>4. Любая серия проходит цикл:</w:t>
        <w:br/>
        <w:t>Idea → Episode Design → Script → Shot List → Storyboard → GPT Image → Keyframes → Veo → Edit → Release.</w:t>
        <w:br/>
        <w:t>5. Главный документ проекта: lore/Hidden_Story.md.</w:t>
        <w:br/>
        <w:t>6. Канон: Vanessa Character Sheet v1, Leo Character Sheet v1, Hidden_Story.md.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